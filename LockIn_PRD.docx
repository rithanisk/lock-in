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Arial" w:hAnsi="Arial"/>
          <w:b/>
          <w:color w:val="0D1B3E"/>
          <w:sz w:val="88"/>
        </w:rPr>
        <w:t>LOCKIN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6C3FC8"/>
          <w:sz w:val="30"/>
        </w:rPr>
        <w:t>MVP Product Requirements Document</w:t>
      </w:r>
    </w:p>
    <w:p>
      <w:pPr>
        <w:spacing w:before="0" w:after="560"/>
        <w:jc w:val="center"/>
      </w:pPr>
      <w:r>
        <w:rPr>
          <w:rFonts w:ascii="Arial" w:hAnsi="Arial"/>
          <w:b w:val="0"/>
          <w:i/>
          <w:color w:val="555B6E"/>
          <w:sz w:val="22"/>
        </w:rPr>
        <w:t>Build specification for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v4.0 — Next.js + FastAPI + Supabase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Ready for Development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Claude Code (AI Builder)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Currency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LockCoins (LC) — Virtual Only, No Real Money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Next.js 14 (App Router) + Tailwind CSS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FastAPI (Python 3.12)</w:t>
            </w:r>
          </w:p>
        </w:tc>
      </w:tr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536"/>
            <w:shd w:val="clear" w:color="auto" w:fill="F4F5F8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20"/>
              </w:rPr>
              <w:t>Supabase — Auth · PostgreSQL · Storage · Realtime</w:t>
            </w:r>
          </w:p>
        </w:tc>
      </w:tr>
    </w:tbl>
    <w:p>
      <w:r>
        <w:br w:type="page"/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NOTE TO CLAUDE CODE — READ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spacing w:before="120" w:after="120"/>
              <w:ind w:left="144"/>
            </w:pPr>
            <w:r>
              <w:rPr>
                <w:rFonts w:ascii="Arial" w:hAnsi="Arial"/>
                <w:color w:val="0D4F2E"/>
                <w:sz w:val="21"/>
              </w:rPr>
              <w:t>This is a direct build spec. Implement everything end-to-end.</w:t>
              <w:br/>
              <w:br/>
              <w:t>Stack: Next.js 14 (App Router) for the frontend, FastAPI (Python 3.12) for the backend API, Supabase for PostgreSQL database, authentication, file storage, and real-time subscriptions.</w:t>
              <w:br/>
              <w:br/>
              <w:t>LockCoins (LC) are a fully virtual in-app currency — no real money, no payment gateway, no financial regulation. Every section contains actionable implementation details. Leave a TODO comment for anything marked post-MVP.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1. PRODUCT OVERVIEW</w:t>
      </w:r>
    </w:p>
    <w:p>
      <w:pPr>
        <w:spacing w:before="80" w:after="200"/>
        <w:jc w:val="left"/>
      </w:pPr>
      <w:r>
        <w:rPr>
          <w:rFonts w:ascii="Arial" w:hAnsi="Arial"/>
          <w:b w:val="0"/>
          <w:i w:val="0"/>
          <w:color w:val="1A1A2E"/>
          <w:sz w:val="22"/>
        </w:rPr>
        <w:t>LockIn is a web app for university students that fights procrastination through social accountability and virtual financial stakes. A user commits LockCoins to a task and assigns a friend as their accountability partner. Complete before the deadline — keep your coins. Fail — coins transfer to your partner or your group pot.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1.1  The Two Roles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A1A2E"/>
          <w:sz w:val="22"/>
        </w:rPr>
        <w:t>Every user can act in either role. Roles are per-task, not per-account.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DE9F9"/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6C3FC8"/>
                <w:sz w:val="26"/>
              </w:rPr>
              <w:t>PLEDGER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Creates a task with a deadline and a LockCoin stake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Stake is held in escrow immediately on creation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Submits proof of completion before the deadline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Keeps coins if accountability partner approves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Loses coins to partner (or group pot) if they fail</w:t>
            </w:r>
          </w:p>
          <w:p>
            <w:pPr>
              <w:spacing w:after="120"/>
            </w:pPr>
          </w:p>
        </w:tc>
        <w:tc>
          <w:tcPr>
            <w:tcW w:type="dxa" w:w="4536"/>
            <w:shd w:val="clear" w:color="auto" w:fill="E6F7F5"/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0D9E8C"/>
                <w:sz w:val="26"/>
              </w:rPr>
              <w:t>VERIFIER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Accepts or declines the Pledger's accountability request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Reviews the proof submitted by the Pledger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Approve → coins returned to Pledger; streak +1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Reject → coins transferred to Verifier (or Squad Pot)</w:t>
            </w:r>
          </w:p>
          <w:p>
            <w:pPr>
              <w:spacing w:before="20" w:after="40"/>
              <w:ind w:left="216"/>
            </w:pPr>
            <w:r>
              <w:rPr>
                <w:rFonts w:ascii="Arial" w:hAnsi="Arial"/>
                <w:color w:val="1A1A2E"/>
                <w:sz w:val="20"/>
              </w:rPr>
              <w:t>• Has 24 h to act; auto-approves if no response</w:t>
            </w:r>
          </w:p>
          <w:p>
            <w:pPr>
              <w:spacing w:after="120"/>
            </w:pP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1.2  LockCoins (LC) — Virtual 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120" w:after="120"/>
              <w:ind w:left="144"/>
            </w:pPr>
            <w:r>
              <w:rPr>
                <w:rFonts w:ascii="Arial" w:hAnsi="Arial"/>
                <w:color w:val="7B4F00"/>
                <w:sz w:val="21"/>
              </w:rPr>
              <w:t>LockCoins are FAKE, in-app only currency. No monetary value. Cannot be bought with real money. Cannot be withdrawn. Every new user starts with 100 LC for free.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New user starting balance: 100 LC — credited automatically on registration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Earn coins: complete tasks on time, or receive forfeited stakes as a Verifier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Lose coins: miss a deadline or have proof rejected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Stake range: 5 LC minimum — 500 LC maximum per task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Balance can never go below 0; task creation is blocked if insufficient funds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1.3  Squads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A Squad is a group of 2–20 users with a shared Squad Pot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Forfeited coins from Squad tasks go into the Squad Pot (not the individual Verifier)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Members vote on how to spend the pot; simple majority wins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30-day rolling leaderboard ranked by member completion rate</w:t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2. TECH STACK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2.1  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0D1B3E"/>
                <w:sz w:val="19"/>
              </w:rPr>
              <w:t>Three-tier architecture:</w:t>
              <w:br/>
              <w:br/>
              <w:t xml:space="preserve">  NEXT.JS 14 (App Router)</w:t>
              <w:br/>
              <w:t xml:space="preserve">  ├── Server Components for data fetching (calls FastAPI or Supabase directly)</w:t>
              <w:br/>
              <w:t xml:space="preserve">  ├── Client Components for interactivity and real-time</w:t>
              <w:br/>
              <w:t xml:space="preserve">  └── Supabase JS client for auth session management and Realtime subscriptions</w:t>
              <w:br/>
              <w:br/>
              <w:t xml:space="preserve">  FASTAPI (Python 3.12)</w:t>
              <w:br/>
              <w:t xml:space="preserve">  ├── All coin-sensitive write operations (task create, verify, forfeit)</w:t>
              <w:br/>
              <w:t xml:space="preserve">  ├── Validates Supabase JWT on every protected endpoint</w:t>
              <w:br/>
              <w:t xml:space="preserve">  ├── Uses supabase-py (service role) for atomic DB transactions</w:t>
              <w:br/>
              <w:t xml:space="preserve">  └── APScheduler runs auto-forfeit job every 60 seconds</w:t>
              <w:br/>
              <w:br/>
              <w:t xml:space="preserve">  SUPABASE</w:t>
              <w:br/>
              <w:t xml:space="preserve">  ├── PostgreSQL — primary database</w:t>
              <w:br/>
              <w:t xml:space="preserve">  ├── Auth — email/password; issues JWTs consumed by both Next.js and FastAPI</w:t>
              <w:br/>
              <w:t xml:space="preserve">  ├── Storage — proof file uploads (bucket: "proofs")</w:t>
              <w:br/>
              <w:t xml:space="preserve">  └── Realtime — live task status and notification badge updates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Next.js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14 (App Router)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SSR + client routing; Vercel deployment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Styling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Tailwind CSS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v3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Utility classes; custom design tokens (Section 3)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UI components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shadcn/ui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latest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Accessible component primitives built on Radix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Frontend state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Zustand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v4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Auth session + wallet balance global state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Server cache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TanStack Query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Data fetching, caching, background refetch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client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@supabase/ssr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v0.3+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Auth helpers for Next.js App Router; Realtime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FastAPI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0.111+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Async Python API; auto OpenAPI docs at /docs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Python runtime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Python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3.12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Use uv for dependency management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admin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supabase-py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2.x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Service role client for atomic coin transactions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Schema validation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Pydantic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v2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Request/response models for FastAPI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Scheduler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APScheduler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3.x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Auto-forfeit cron; auto-approve cron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Database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PostgreSQL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15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Managed Postgres; SQL schema in Section 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Auth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Auth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-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Email + password; JWT shared across Next.js + FastAPI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File storage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Storage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-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Proof uploads in "proofs" bucket (public read)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Real-time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Supabase Realtime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-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Postgres changes subscriptions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Email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Resend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free tier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Transactional email via REST 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Deployment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Vercel + Railway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-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Next.js → Vercel; FastAPI → Railway (both free)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2.2 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lockin/</w:t>
              <w:br/>
              <w:t xml:space="preserve">  frontend/                        # Next.js 14 App Router</w:t>
              <w:br/>
              <w:t xml:space="preserve">    app/</w:t>
              <w:br/>
              <w:t xml:space="preserve">      (auth)/</w:t>
              <w:br/>
              <w:t xml:space="preserve">        login/page.tsx</w:t>
              <w:br/>
              <w:t xml:space="preserve">        register/page.tsx</w:t>
              <w:br/>
              <w:t xml:space="preserve">      (app)/                       # Protected layout group</w:t>
              <w:br/>
              <w:t xml:space="preserve">        layout.tsx                 # Sidebar nav + auth guard</w:t>
              <w:br/>
              <w:t xml:space="preserve">        dashboard/page.tsx</w:t>
              <w:br/>
              <w:t xml:space="preserve">        tasks/page.tsx</w:t>
              <w:br/>
              <w:t xml:space="preserve">        tasks/new/page.tsx</w:t>
              <w:br/>
              <w:t xml:space="preserve">        tasks/[id]/page.tsx</w:t>
              <w:br/>
              <w:t xml:space="preserve">        squads/page.tsx</w:t>
              <w:br/>
              <w:t xml:space="preserve">        squads/[id]/page.tsx</w:t>
              <w:br/>
              <w:t xml:space="preserve">        profile/page.tsx</w:t>
              <w:br/>
              <w:t xml:space="preserve">        notifications/page.tsx</w:t>
              <w:br/>
              <w:t xml:space="preserve">    components/</w:t>
              <w:br/>
              <w:t xml:space="preserve">      ui/                          # shadcn/ui primitives</w:t>
              <w:br/>
              <w:t xml:space="preserve">      CoinBadge.tsx</w:t>
              <w:br/>
              <w:t xml:space="preserve">      TaskCard.tsx</w:t>
              <w:br/>
              <w:t xml:space="preserve">      StatusBadge.tsx</w:t>
              <w:br/>
              <w:t xml:space="preserve">      CountdownTimer.tsx</w:t>
              <w:br/>
              <w:t xml:space="preserve">      ProofUploader.tsx</w:t>
              <w:br/>
              <w:t xml:space="preserve">      VerifyModal.tsx</w:t>
              <w:br/>
              <w:t xml:space="preserve">      SquadPotCard.tsx</w:t>
              <w:br/>
              <w:t xml:space="preserve">      StreakBadge.tsx</w:t>
              <w:br/>
              <w:t xml:space="preserve">    lib/</w:t>
              <w:br/>
              <w:t xml:space="preserve">      supabase/</w:t>
              <w:br/>
              <w:t xml:space="preserve">        client.ts                  # Browser Supabase client</w:t>
              <w:br/>
              <w:t xml:space="preserve">        server.ts                  # Server Component Supabase client</w:t>
              <w:br/>
              <w:t xml:space="preserve">        middleware.ts              # Next.js middleware for session refresh</w:t>
              <w:br/>
              <w:t xml:space="preserve">      api.ts                       # Axios instance → FastAPI</w:t>
              <w:br/>
              <w:t xml:space="preserve">    stores/</w:t>
              <w:br/>
              <w:t xml:space="preserve">      useAuthStore.ts</w:t>
              <w:br/>
              <w:t xml:space="preserve">      useWalletStore.ts</w:t>
              <w:br/>
              <w:t xml:space="preserve">    types/index.ts</w:t>
              <w:br/>
              <w:t xml:space="preserve">    middleware.ts                  # Next.js edge middleware (auth redirect)</w:t>
              <w:br/>
              <w:t xml:space="preserve">    next.config.ts</w:t>
              <w:br/>
              <w:t xml:space="preserve">    tailwind.config.ts</w:t>
              <w:br/>
              <w:br/>
              <w:t xml:space="preserve">  backend/                         # FastAPI</w:t>
              <w:br/>
              <w:t xml:space="preserve">    app/</w:t>
              <w:br/>
              <w:t xml:space="preserve">      main.py                      # FastAPI app, CORS, lifespan</w:t>
              <w:br/>
              <w:t xml:space="preserve">      routers/</w:t>
              <w:br/>
              <w:t xml:space="preserve">        tasks.py</w:t>
              <w:br/>
              <w:t xml:space="preserve">        squads.py</w:t>
              <w:br/>
              <w:t xml:space="preserve">        users.py</w:t>
              <w:br/>
              <w:t xml:space="preserve">      models/</w:t>
              <w:br/>
              <w:t xml:space="preserve">        task.py                    # Pydantic schemas</w:t>
              <w:br/>
              <w:t xml:space="preserve">        squad.py</w:t>
              <w:br/>
              <w:t xml:space="preserve">        user.py</w:t>
              <w:br/>
              <w:t xml:space="preserve">      services/</w:t>
              <w:br/>
              <w:t xml:space="preserve">        coin_service.py            # All coin movement logic</w:t>
              <w:br/>
              <w:t xml:space="preserve">        notification_service.py</w:t>
              <w:br/>
              <w:t xml:space="preserve">        email_service.py           # Resend integration</w:t>
              <w:br/>
              <w:t xml:space="preserve">      jobs/</w:t>
              <w:br/>
              <w:t xml:space="preserve">        forfeit_job.py             # APScheduler auto-forfeit</w:t>
              <w:br/>
              <w:t xml:space="preserve">        auto_approve_job.py</w:t>
              <w:br/>
              <w:t xml:space="preserve">      dependencies.py             # get_current_user (JWT verify)</w:t>
              <w:br/>
              <w:t xml:space="preserve">      supabase_client.py          # Service role client singleton</w:t>
              <w:br/>
              <w:t xml:space="preserve">    pyproject.toml                 # uv / pip deps</w:t>
              <w:br/>
              <w:t xml:space="preserve">    requirements.txt</w:t>
              <w:br/>
              <w:br/>
              <w:t xml:space="preserve">  supabase/</w:t>
              <w:br/>
              <w:t xml:space="preserve">    migrations/</w:t>
              <w:br/>
              <w:t xml:space="preserve">      001_initial.sql</w:t>
              <w:br/>
              <w:t xml:space="preserve">    seed.sql</w:t>
              <w:br/>
              <w:t xml:space="preserve">  .env.example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2.3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# frontend/.env.local</w:t>
              <w:br/>
              <w:t>NEXT_PUBLIC_SUPABASE_URL=https://xxxx.supabase.co</w:t>
              <w:br/>
              <w:t>NEXT_PUBLIC_SUPABASE_ANON_KEY=eyJ...</w:t>
              <w:br/>
              <w:t>NEXT_PUBLIC_API_URL=http://localhost:8000</w:t>
              <w:br/>
              <w:br/>
              <w:t># backend/.env</w:t>
              <w:br/>
              <w:t>SUPABASE_URL=https://xxxx.supabase.co</w:t>
              <w:br/>
              <w:t>SUPABASE_SERVICE_ROLE_KEY=eyJ...      # Never expose to client</w:t>
              <w:br/>
              <w:t>SUPABASE_JWT_SECRET=your-jwt-secret   # From Supabase dashboard → Settings → API</w:t>
              <w:br/>
              <w:t>RESEND_API_KEY=re_...</w:t>
              <w:br/>
              <w:t>FRONTEND_URL=http://localhost:3000</w:t>
              <w:br/>
              <w:t>PORT=8000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2.4  Auth Flow</w:t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Frontend (Next.js + Supabase SSR)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Use @supabase/ssr createBrowserClient in Client Components, createServerClient in Server Components and middleware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next.config.ts middleware: refresh session cookie on every request using updateSession()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Protected route group (app)/ checks for session in layout.tsx Server Component; redirects to /login if missing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Login/register: call supabase.auth.signInWithPassword() / signUp() from Client Component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Session persisted in cookies automatically by @supabase/ssr</w:t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Backend (FastAPI JWT verification)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# backend/app/dependencies.py</w:t>
              <w:br/>
              <w:t>from jose import jwt, JWTError</w:t>
              <w:br/>
              <w:t>import os</w:t>
              <w:br/>
              <w:br/>
              <w:t>async def get_current_user(authorization: str = Header(...)):</w:t>
              <w:br/>
              <w:t xml:space="preserve">    token = authorization.removeprefix("Bearer ")</w:t>
              <w:br/>
              <w:t xml:space="preserve">    try:</w:t>
              <w:br/>
              <w:t xml:space="preserve">        payload = jwt.decode(</w:t>
              <w:br/>
              <w:t xml:space="preserve">            token,</w:t>
              <w:br/>
              <w:t xml:space="preserve">            os.environ["SUPABASE_JWT_SECRET"],</w:t>
              <w:br/>
              <w:t xml:space="preserve">            algorithms=["HS256"],</w:t>
              <w:br/>
              <w:t xml:space="preserve">            audience="authenticated"</w:t>
              <w:br/>
              <w:t xml:space="preserve">        )</w:t>
              <w:br/>
              <w:t xml:space="preserve">        return payload  # contains sub (user id), email, etc.</w:t>
              <w:br/>
              <w:t xml:space="preserve">    except JWTError:</w:t>
              <w:br/>
              <w:t xml:space="preserve">        raise HTTPException(status_code=401, detail="Invalid token")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New user trigger (SQL — run in Supabase migrations)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or replace function public.handle_new_user()</w:t>
              <w:br/>
              <w:t>returns trigger language plpgsql security definer as $$</w:t>
              <w:br/>
              <w:t>begin</w:t>
              <w:br/>
              <w:t xml:space="preserve">  insert into public.users (id, email, name, username, balance)</w:t>
              <w:br/>
              <w:t xml:space="preserve">  values (</w:t>
              <w:br/>
              <w:t xml:space="preserve">    new.id, new.email,</w:t>
              <w:br/>
              <w:t xml:space="preserve">    coalesce(new.raw_user_meta_data-&gt;&gt;'name', split_part(new.email,'@',1)),</w:t>
              <w:br/>
              <w:t xml:space="preserve">    lower(replace(split_part(new.email,'@',1),'.','_')),</w:t>
              <w:br/>
              <w:t xml:space="preserve">    100</w:t>
              <w:br/>
              <w:t xml:space="preserve">  );</w:t>
              <w:br/>
              <w:t xml:space="preserve">  insert into public.transactions(user_id,type,amount,balance_before,balance_after)</w:t>
              <w:br/>
              <w:t xml:space="preserve">  values (new.id,'SIGNUP_BONUS',100,0,100);</w:t>
              <w:br/>
              <w:t xml:space="preserve">  return new;</w:t>
              <w:br/>
              <w:t>end;</w:t>
              <w:br/>
              <w:t>$$;</w:t>
              <w:br/>
              <w:t>create trigger on_auth_user_created</w:t>
              <w:br/>
              <w:t xml:space="preserve">  after insert on auth.users</w:t>
              <w:br/>
              <w:t xml:space="preserve">  for each row execute function public.handle_new_user();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2.5  FastAPI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# backend/app/main.py</w:t>
              <w:br/>
              <w:t>from fastapi import FastAPI</w:t>
              <w:br/>
              <w:t>from fastapi.middleware.cors import CORSMiddleware</w:t>
              <w:br/>
              <w:t>from contextlib import asynccontextmanager</w:t>
              <w:br/>
              <w:t>from app.jobs.forfeit_job import start_scheduler</w:t>
              <w:br/>
              <w:t>from app.routers import tasks, squads, users</w:t>
              <w:br/>
              <w:br/>
              <w:t>@asynccontextmanager</w:t>
              <w:br/>
              <w:t>async def lifespan(app: FastAPI):</w:t>
              <w:br/>
              <w:t xml:space="preserve">    start_scheduler()   # starts APScheduler background jobs</w:t>
              <w:br/>
              <w:t xml:space="preserve">    yield</w:t>
              <w:br/>
              <w:br/>
              <w:t>app = FastAPI(title="LockIn API", version="1.0.0", lifespan=lifespan)</w:t>
              <w:br/>
              <w:t>app.add_middleware(CORSMiddleware,</w:t>
              <w:br/>
              <w:t xml:space="preserve">    allow_origins=[os.environ["FRONTEND_URL"]],</w:t>
              <w:br/>
              <w:t xml:space="preserve">    allow_credentials=True, allow_methods=["*"], allow_headers=["*"])</w:t>
              <w:br/>
              <w:br/>
              <w:t>app.include_router(tasks.router, prefix="/api/v1/tasks", tags=["tasks"])</w:t>
              <w:br/>
              <w:t>app.include_router(squads.router, prefix="/api/v1/squads", tags=["squads"])</w:t>
              <w:br/>
              <w:t>app.include_router(users.router,  prefix="/api/v1/users",  tags=["users"])</w:t>
              <w:br/>
              <w:t># Swagger UI auto-available at /docs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2.6  Python Dependencies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fastapi==0.111.0</w:t>
              <w:br/>
              <w:t>uvicorn[standard]==0.29.0</w:t>
              <w:br/>
              <w:t>supabase==2.5.0          # supabase-py</w:t>
              <w:br/>
              <w:t>python-jose[cryptography]==3.3.0   # JWT verification</w:t>
              <w:br/>
              <w:t>pydantic==2.7.0</w:t>
              <w:br/>
              <w:t>pydantic-settings==2.2.0</w:t>
              <w:br/>
              <w:t>apscheduler==3.10.4</w:t>
              <w:br/>
              <w:t>resend==1.0.0</w:t>
              <w:br/>
              <w:t>python-multipart==0.0.9  # file upload support</w:t>
              <w:br/>
              <w:t>httpx==0.27.0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3. DESIGN SYSTEM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3.1  Colour Palette (tailwind.config.ts)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brand-navy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#0D1B3E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Nav background, primary headings, CTA buttons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brand-purple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#6C3FC8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 labels, links, active nav states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brand-teal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#0D9E8C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Verifier labels, success states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brand-amber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#E68A00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LockCoin icon, deadlines, warnings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brand-green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#1A8C5A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Verified status, positive balance delta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brand-red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#D93025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Failed/Overdue, forfeit events, destructive buttons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surface-0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#FFFFFF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Card backgrounds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surface-1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#F4F5F8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Page background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surface-2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#E9EBF0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Borders, dividers, input outlines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text-primary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#1A1A2E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Body text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text-secondary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#555B6E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Labels, metadata, timestamps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3.2 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536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Class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Page title H1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text-3xl font-bold tracking-tight text-text-primary</w:t>
            </w:r>
          </w:p>
        </w:tc>
      </w:tr>
      <w:tr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Section H2</w:t>
            </w:r>
          </w:p>
        </w:tc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text-xl font-semibold text-text-primary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Card heading H3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text-base font-semibold text-text-primary</w:t>
            </w:r>
          </w:p>
        </w:tc>
      </w:tr>
      <w:tr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Body</w:t>
            </w:r>
          </w:p>
        </w:tc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text-sm text-text-primary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Caption / label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text-xs font-medium text-text-secondary</w:t>
            </w:r>
          </w:p>
        </w:tc>
      </w:tr>
      <w:tr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Coin balance</w:t>
            </w:r>
          </w:p>
        </w:tc>
        <w:tc>
          <w:tcPr>
            <w:tcW w:type="dxa" w:w="4536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text-2xl font-bold tabular-nums text-brand-amber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Countdown timer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text-sm font-semibold tabular-nums font-mono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B6E"/>
          <w:sz w:val="20"/>
        </w:rPr>
        <w:t>Font: Inter (import via next/font/google). Mono: JetBrains Mono for coin amounts and countdowns.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3.3  React Components to Build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&lt;CoinBadge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amount: number, delta?: number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Gold coin emoji + LC amount. Green if delta &gt; 0, red if &lt; 0, gray if undefined.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&lt;TaskCard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task: Task, role: "pledger"|"verifier"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Card: title, CountdownTimer, StakeBadge, StatusBadge, primary action button (Submit / Verify / View).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&lt;StatusBadge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status: TaskStatus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Colour-coded pill using status→colour map from Section 5.2.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&lt;CountdownTimer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deadline: string (ISO)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useEffect with setInterval; HH:MM:SS; turns text-brand-red when &lt; 1 h.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&lt;ProofUploader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taskId: string, type: VerifType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Drag-drop zone (react-dropzone) for PHOTO_VIDEO; text input for LINK; textarea for TEXT. Uploads to Supabase Storage.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&lt;VerifyModal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task: Task, onClose: fn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shadcn Dialog: proof preview, optional note textarea, Approve + Reject buttons calling FastAPI.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&lt;SquadPotCard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squad: Squad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Icon, name, member count, pot in brand-amber, mini-leaderboard (top 3).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&lt;StreakBadge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count: number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Flame emoji + count. Shown on Dashboard hero card and Profile.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b/>
          <w:color w:val="0D1B3E"/>
          <w:sz w:val="21"/>
        </w:rPr>
        <w:t>&lt;NotificationItem /&gt;</w:t>
      </w:r>
      <w:r>
        <w:rPr>
          <w:rFonts w:ascii="Arial" w:hAnsi="Arial"/>
          <w:color w:val="1A1A2E"/>
          <w:sz w:val="21"/>
        </w:rPr>
      </w:r>
    </w:p>
    <w:p>
      <w:pPr>
        <w:spacing w:before="0" w:after="20"/>
        <w:ind w:left="720"/>
      </w:pPr>
      <w:r>
        <w:rPr>
          <w:rFonts w:ascii="Courier New" w:hAnsi="Courier New"/>
          <w:color w:val="6C3FC8"/>
          <w:sz w:val="19"/>
        </w:rPr>
        <w:t>Props: props: notification: Notification</w:t>
      </w:r>
    </w:p>
    <w:p>
      <w:pPr>
        <w:spacing w:before="0" w:after="120"/>
        <w:ind w:left="720"/>
      </w:pPr>
      <w:r>
        <w:rPr>
          <w:rFonts w:ascii="Arial" w:hAnsi="Arial"/>
          <w:color w:val="555B6E"/>
          <w:sz w:val="20"/>
        </w:rPr>
        <w:t>Icon by type, title, body, relative time (date-fns), unread blue dot.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3.4  Layout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Mobile-first; responsive at md: breakpoint (768px)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Mobile: bottom nav bar with 5 tabs — Home, Tasks, Squads, Notifications, Profile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Desktop: fixed left sidebar (240px), main content max-w-2xl centered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Cards: className="rounded-2xl shadow-sm border border-surface-2 bg-surface-0 p-4"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Primary button: "bg-brand-navy text-white rounded-xl px-4 py-2.5 font-semibold hover:opacity-90 transition"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Danger button: same shape with bg-brand-red</w:t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4. PAGES &amp; ROUTES (NEXT.JS APP 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2268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Landing: hero, value prop, Sign Up / Log In CTAs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app/(auth)/login/page.tsx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/login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No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Email + password form; redirect to /dashboard on success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app/(auth)/register/page.tsx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/register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Name, email, password; 100 LC auto-granted via DB trigger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app/(app)/dashboard/page.tsx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/dashboard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Balance hero, streak, active tasks summary, recent activity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app/(app)/tasks/page.tsx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/tasks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Tabs: My Tasks (Pledger) | Verifying (Verifier)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app/(app)/tasks/new/page.tsx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/tasks/new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Multi-step task creation form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app/(app)/tasks/[id]/page.tsx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/tasks/:id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Task detail, proof submit or verify panel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app/(app)/squads/page.tsx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/squads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Squad list + pot balances, create/join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app/(app)/squads/[id]/page.tsx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/squads/:id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Members, leaderboard, pot, spend proposals</w:t>
            </w:r>
          </w:p>
        </w:tc>
      </w:tr>
      <w:tr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app/(app)/profile/page.tsx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/profile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Stats, coin history, settings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app/(app)/notifications/page.tsx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/notifications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Notification feed, mark all read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B6E"/>
          <w:sz w:val="20"/>
        </w:rPr>
        <w:t>Middleware (frontend/middleware.ts): use @supabase/ssr updateSession() to refresh cookies on every request. Redirect unauthenticated users from (app)/ routes to /login.</w:t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5. FEATURES &amp; BUSINESS LOGIC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5.1  Task Creation — POST /api/v1/tasks</w:t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Request body (Pydantic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class TaskCreate(BaseModel):</w:t>
              <w:br/>
              <w:t xml:space="preserve">    title: str          # max 100 chars</w:t>
              <w:br/>
              <w:t xml:space="preserve">    description: str | None = None   # max 500 chars</w:t>
              <w:br/>
              <w:t xml:space="preserve">    deadline: datetime  # must be &gt;= now + 30 min (UTC)</w:t>
              <w:br/>
              <w:t xml:space="preserve">    stake: int          # 5 &lt;= stake &lt;= 500</w:t>
              <w:br/>
              <w:t xml:space="preserve">    verifier_id: UUID</w:t>
              <w:br/>
              <w:t xml:space="preserve">    squad_id: UUID | None = None</w:t>
              <w:br/>
              <w:t xml:space="preserve">    verification_type: Literal["PHOTO_VIDEO","LINK","TEXT"]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FastAPI handler logic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Verify current_user.balance &gt;= stake (select from users where id = current_user.id)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Open Supabase DB transaction: deduct stake from balance, insert STAKE_LOCK transaction row, insert task with status=PENDING_ACCEPTANCE and escrow=stake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Send in-app notification + Resend email to verifier_id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Return created task object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Verifier has 24 h to accept/decline; APScheduler checks and auto-cancels expired PENDING_ACCEPTANCE tasks with full refund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5.2  Task Status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Badge colour</w:t>
            </w:r>
          </w:p>
        </w:tc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PENDING_ACCEPTANCE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brand-amber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Waiting for Verifier to accept or decline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ACTIVE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brand-purple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Verifier accepted; countdown running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SUBMITTED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brand-teal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 submitted proof; Verifier reviewing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brand-green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Approved; stake returned; Pledger streak +1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FAILED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brand-red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Rejected; stake transferred to Verifier / Squad Pot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OVERDUE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brand-red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Deadline passed without submission; auto-forfeit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CANCELLED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text-secondary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Cancelled before acceptance; full stake refunded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5.3  Background Jobs (APScheduler)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7B4F00"/>
                <w:sz w:val="19"/>
              </w:rPr>
              <w:t># backend/app/jobs/forfeit_job.py</w:t>
              <w:br/>
              <w:t>from apscheduler.schedulers.asyncio import AsyncIOScheduler</w:t>
              <w:br/>
              <w:br/>
              <w:t>scheduler = AsyncIOScheduler()</w:t>
              <w:br/>
              <w:br/>
              <w:t>def start_scheduler():</w:t>
              <w:br/>
              <w:t xml:space="preserve">    scheduler.add_job(auto_forfeit,       "interval", seconds=60)</w:t>
              <w:br/>
              <w:t xml:space="preserve">    scheduler.add_job(auto_approve,        "interval", seconds=60)</w:t>
              <w:br/>
              <w:t xml:space="preserve">    scheduler.add_job(cancel_expired_acceptance, "interval", seconds=60)</w:t>
              <w:br/>
              <w:t xml:space="preserve">    scheduler.add_job(deadline_reminders,  "interval", minutes=5)</w:t>
              <w:br/>
              <w:t xml:space="preserve">    scheduler.start()</w:t>
              <w:br/>
              <w:br/>
              <w:t>async def auto_forfeit():</w:t>
              <w:br/>
              <w:t xml:space="preserve">    # Find ACTIVE tasks where deadline &lt; now()</w:t>
              <w:br/>
              <w:t xml:space="preserve">    # For each: set status=OVERDUE, transfer escrow to verifier or squad pot</w:t>
              <w:br/>
              <w:t xml:space="preserve">    # Record FORFEIT transaction, reset pledger streak, send notifications + email</w:t>
              <w:br/>
              <w:t xml:space="preserve">    # Use supabase_admin.rpc() or raw SQL via postgrest for atomicity</w:t>
              <w:br/>
              <w:br/>
              <w:t>async def auto_approve():</w:t>
              <w:br/>
              <w:t xml:space="preserve">    # Find SUBMITTED tasks where (now() - submitted_at) &gt; 24h</w:t>
              <w:br/>
              <w:t xml:space="preserve">    # For each: set status=VERIFIED, return escrow to pledger, streak +1</w:t>
              <w:br/>
              <w:br/>
              <w:t>async def cancel_expired_acceptance():</w:t>
              <w:br/>
              <w:t xml:space="preserve">    # Find PENDING_ACCEPTANCE tasks where (now() - created_at) &gt; 24h</w:t>
              <w:br/>
              <w:t xml:space="preserve">    # For each: set status=CANCELLED, refund escrow to pledger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5.4  Coin Transaction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024"/>
            <w:shd w:val="clear" w:color="auto" w:fill="6C3FC8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SIGNUP_BONUS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User registers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+100 LC to new user (via DB trigger)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STAKE_LOCK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Task created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−stake from Pledger → escrow field on task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STAKE_RETURN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Task VERIFIED or CANCELLED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+escrow → Pledger balance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FORFEIT_TO_VERIFIER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FAILED or OVERDUE (non-squad)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+escrow → Verifier balance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FORFEIT_TO_POT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FAILED or OVERDUE (squad task)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+escrow → squads.pot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POT_SPEND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Spend proposal APPROVED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−amount from squads.pot (logged separately)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B6E"/>
          <w:sz w:val="20"/>
        </w:rPr>
        <w:t>Every coin movement records: user_id, task_id (nullable), type, amount, balance_before, balance_after, created_at. All coin operations in coin_service.py must use atomic Supabase RPC calls or PostgreSQL transactions to prevent race conditions.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5.5  Proof Upload to Supabase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// frontend/components/ProofUploader.tsx (Client Component)</w:t>
              <w:br/>
              <w:t>const supabase = createBrowserClient(...)</w:t>
              <w:br/>
              <w:br/>
              <w:t>const uploadProof = async (file: File) =&gt; {</w:t>
              <w:br/>
              <w:t xml:space="preserve">  const path = `${taskId}/${Date.now()}_${file.name}`</w:t>
              <w:br/>
              <w:t xml:space="preserve">  const { data, error } = await supabase.storage</w:t>
              <w:br/>
              <w:t xml:space="preserve">    .from("proofs")</w:t>
              <w:br/>
              <w:t xml:space="preserve">    .upload(path, file, { upsert: false })</w:t>
              <w:br/>
              <w:t xml:space="preserve">  if (error) throw error</w:t>
              <w:br/>
              <w:t xml:space="preserve">  const { data: { publicUrl } } = supabase.storage</w:t>
              <w:br/>
              <w:t xml:space="preserve">    .from("proofs").getPublicUrl(path)</w:t>
              <w:br/>
              <w:t xml:space="preserve">  // Then call FastAPI POST /tasks/:id/submit with { proof_url: publicUrl }</w:t>
              <w:br/>
              <w:t>}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5.6  Real-time (Supabase Realtime in Next.js)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// In Client Components only — use "use client"</w:t>
              <w:br/>
              <w:t>useEffect(() =&gt; {</w:t>
              <w:br/>
              <w:t xml:space="preserve">  const channel = supabase</w:t>
              <w:br/>
              <w:t xml:space="preserve">    .channel(`task-${taskId}`)</w:t>
              <w:br/>
              <w:t xml:space="preserve">    .on("postgres_changes", {</w:t>
              <w:br/>
              <w:t xml:space="preserve">      event: "UPDATE", schema: "public",</w:t>
              <w:br/>
              <w:t xml:space="preserve">      table: "tasks", filter: `id=eq.${taskId}`</w:t>
              <w:br/>
              <w:t xml:space="preserve">    }, (payload) =&gt; {</w:t>
              <w:br/>
              <w:t xml:space="preserve">      setTask(payload.new as Task)  // auto-update status</w:t>
              <w:br/>
              <w:t xml:space="preserve">    })</w:t>
              <w:br/>
              <w:t xml:space="preserve">    .subscribe()</w:t>
              <w:br/>
              <w:t xml:space="preserve">  return () =&gt; { supabase.removeChannel(channel) }</w:t>
              <w:br/>
              <w:t>}, [taskId])</w:t>
              <w:br/>
              <w:br/>
              <w:t>// Notification badge: subscribe to notifications table filtered by user_id</w:t>
              <w:br/>
              <w:t>// Enable Realtime on tasks and notifications tables in Supabase dashboard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5.7  Squads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Create: name, optional emoji icon; server generates random 6-char alphanumeric invite_code with 48 h expiry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Join: POST /api/v1/squads/join { code } — validate expiry, insert squad_member row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Spend proposal: POST /api/v1/squads/:id/spend — any member can propose; 72 h voting window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Vote: POST /api/v1/squads/:id/vote { proposal_id, vote: "yes"|"no" } — one vote per member; if yes_votes / total_members &gt; 0.5 → APPROVED, deduct from pot</w:t>
      </w:r>
    </w:p>
    <w:p>
      <w:pPr>
        <w:pStyle w:val="ListBullet"/>
        <w:spacing w:after="60" w:before="20"/>
        <w:ind w:left="360"/>
      </w:pPr>
      <w:r>
        <w:rPr>
          <w:rFonts w:ascii="Arial" w:hAnsi="Arial"/>
          <w:color w:val="1A1A2E"/>
          <w:sz w:val="21"/>
        </w:rPr>
        <w:t>Leaderboard: computed query — verified_tasks / total_tasks per member, 30-day rolling window</w:t>
      </w:r>
    </w:p>
    <w:p>
      <w:pPr>
        <w:spacing w:before="280" w:after="60"/>
      </w:pPr>
      <w:r>
        <w:rPr>
          <w:rFonts w:ascii="Arial" w:hAnsi="Arial"/>
          <w:b/>
          <w:color w:val="0D1B3E"/>
          <w:sz w:val="26"/>
        </w:rPr>
        <w:t>5.8 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Channels</w:t>
            </w:r>
          </w:p>
        </w:tc>
        <w:tc>
          <w:tcPr>
            <w:tcW w:type="dxa" w:w="3024"/>
            <w:shd w:val="clear" w:color="auto" w:fill="0D1B3E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Recipient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New verification request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 + Resend email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Verifier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Verifier accepted / declined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Deadline reminder (2 h before)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 + Resend email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Proof submitted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 (Realtime)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Verifier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Task VERIFIED or FAILED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 + Resend email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Auto-forfeit triggered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 + Resend email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Both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Streak milestone (3/7/14/30)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Pledger</w:t>
            </w:r>
          </w:p>
        </w:tc>
      </w:tr>
      <w:tr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Squad spend proposed / resolved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In-app</w:t>
            </w:r>
          </w:p>
        </w:tc>
        <w:tc>
          <w:tcPr>
            <w:tcW w:type="dxa" w:w="3024"/>
            <w:shd w:val="clear" w:color="auto" w:fill="F9F9F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1A1A2E"/>
                <w:sz w:val="20"/>
              </w:rPr>
              <w:t>All squad members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6. FASTAPI API CONTRACTS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555B6E"/>
          <w:sz w:val="20"/>
        </w:rPr>
        <w:t>Base: /api/v1  |  All protected routes: Depends(get_current_user)  |  Swagger UI: /docs  |  Redoc: /redoc</w:t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/tasks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TaskCreate body; creates task, locks stake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TaskResponse</w:t>
            </w:r>
          </w:p>
        </w:tc>
      </w:tr>
      <w:tr>
        <w:tc>
          <w:tcPr>
            <w:tcW w:type="dxa" w:w="2268"/>
            <w:shd w:val="clear" w:color="auto" w:fill="F9F9FB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/tasks/{id}/accept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Verifier accepts; status → ACTIVE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TaskResponse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/tasks/{id}/decline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Verifier declines; refund stake; → CANCELLED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TaskResponse</w:t>
            </w:r>
          </w:p>
        </w:tc>
      </w:tr>
      <w:tr>
        <w:tc>
          <w:tcPr>
            <w:tcW w:type="dxa" w:w="2268"/>
            <w:shd w:val="clear" w:color="auto" w:fill="F9F9FB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/tasks/{id}/submit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ProofSubmit body ({proof_url|proof_text})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TaskResponse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/tasks/{id}/verify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VerifyRequest body ({decision, note?})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TaskResponse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Squads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/squads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SquadCreate body; returns squad + invite_code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SquadResponse</w:t>
            </w:r>
          </w:p>
        </w:tc>
      </w:tr>
      <w:tr>
        <w:tc>
          <w:tcPr>
            <w:tcW w:type="dxa" w:w="2268"/>
            <w:shd w:val="clear" w:color="auto" w:fill="F9F9FB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/squads/join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JoinSquad body ({code})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SquadResponse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/squads/{id}/spend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SpendProposal body ({description, amount})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ProposalResponse</w:t>
            </w:r>
          </w:p>
        </w:tc>
      </w:tr>
      <w:tr>
        <w:tc>
          <w:tcPr>
            <w:tcW w:type="dxa" w:w="2268"/>
            <w:shd w:val="clear" w:color="auto" w:fill="F9F9FB"/>
            <w:shd w:val="clear" w:color="auto" w:fill="6C3FC8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6C3FC8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/squads/{id}/vote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VoteRequest body ({proposal_id, vote})</w:t>
            </w:r>
          </w:p>
        </w:tc>
        <w:tc>
          <w:tcPr>
            <w:tcW w:type="dxa" w:w="2268"/>
            <w:shd w:val="clear" w:color="auto" w:fill="F9F9FB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ProposalResponse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2268"/>
            <w:shd w:val="clear" w:color="auto" w:fill="FFFFFF"/>
            <w:shd w:val="clear" w:color="auto" w:fill="1A8C5A22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b/>
                <w:color w:val="1A8C5A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/users/search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query param: q (email or username prefix)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58"/>
            </w:pPr>
            <w:r>
              <w:rPr>
                <w:rFonts w:ascii="Arial" w:hAnsi="Arial"/>
                <w:color w:val="1A1A2E"/>
                <w:sz w:val="18"/>
              </w:rPr>
              <w:t>[UserSummary]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555B6E"/>
          <w:sz w:val="20"/>
        </w:rPr>
        <w:t>Note: Simple reads (task list, squad detail, wallet history, notifications) should be fetched from Supabase directly in Next.js Server Components using the server-side Supabase client — no FastAPI call needed for reads.</w:t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7. DATABASE SCHEMA (SUPABASE — SUPABASE/MIGRATIONS/001_INITIAL.SQL)</w:t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Enums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type task_status as enum (</w:t>
              <w:br/>
              <w:t xml:space="preserve">  'PENDING_ACCEPTANCE','ACTIVE','SUBMITTED',</w:t>
              <w:br/>
              <w:t xml:space="preserve">  'VERIFIED','FAILED','OVERDUE','CANCELLED'</w:t>
              <w:br/>
              <w:t>);</w:t>
              <w:br/>
              <w:t>create type verif_type as enum ('PHOTO_VIDEO','LINK','TEXT');</w:t>
              <w:br/>
              <w:t>create type tx_type as enum (</w:t>
              <w:br/>
              <w:t xml:space="preserve">  'SIGNUP_BONUS','STAKE_LOCK','STAKE_RETURN',</w:t>
              <w:br/>
              <w:t xml:space="preserve">  'FORFEIT_TO_VERIFIER','FORFEIT_TO_POT','POT_SPEND'</w:t>
              <w:br/>
              <w:t>);</w:t>
              <w:br/>
              <w:t>create type proposal_status as enum ('OPEN','APPROVED','REJECTED','EXPIRED');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public.users (</w:t>
              <w:br/>
              <w:t xml:space="preserve">  id             uuid primary key references auth.users(id) on delete cascade,</w:t>
              <w:br/>
              <w:t xml:space="preserve">  email          text unique not null,</w:t>
              <w:br/>
              <w:t xml:space="preserve">  name           text not null,</w:t>
              <w:br/>
              <w:t xml:space="preserve">  username       text unique not null,</w:t>
              <w:br/>
              <w:t xml:space="preserve">  balance        int not null default 100 check (balance &gt;= 0),</w:t>
              <w:br/>
              <w:t xml:space="preserve">  streak         int not null default 0,</w:t>
              <w:br/>
              <w:t xml:space="preserve">  longest_streak int not null default 0,</w:t>
              <w:br/>
              <w:t xml:space="preserve">  created_at     timestamptz default now()</w:t>
              <w:br/>
              <w:t>);</w:t>
              <w:br/>
              <w:t>alter table public.users enable row level security;</w:t>
              <w:br/>
              <w:t>create policy "Anyone can read profiles"</w:t>
              <w:br/>
              <w:t xml:space="preserve">  on public.users for select using (true);</w:t>
              <w:br/>
              <w:t>create policy "Own profile update"</w:t>
              <w:br/>
              <w:t xml:space="preserve">  on public.users for update using (auth.uid() = id);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public.tasks (</w:t>
              <w:br/>
              <w:t xml:space="preserve">  id                uuid primary key default gen_random_uuid(),</w:t>
              <w:br/>
              <w:t xml:space="preserve">  title             text not null check (char_length(title) &lt;= 100),</w:t>
              <w:br/>
              <w:t xml:space="preserve">  description       text check (char_length(description) &lt;= 500),</w:t>
              <w:br/>
              <w:t xml:space="preserve">  deadline          timestamptz not null,</w:t>
              <w:br/>
              <w:t xml:space="preserve">  stake             int not null check (stake between 5 and 500),</w:t>
              <w:br/>
              <w:t xml:space="preserve">  escrow            int not null default 0,</w:t>
              <w:br/>
              <w:t xml:space="preserve">  status            task_status not null default 'PENDING_ACCEPTANCE',</w:t>
              <w:br/>
              <w:t xml:space="preserve">  verification_type verif_type not null,</w:t>
              <w:br/>
              <w:t xml:space="preserve">  proof_url         text,</w:t>
              <w:br/>
              <w:t xml:space="preserve">  proof_text        text,</w:t>
              <w:br/>
              <w:t xml:space="preserve">  submitted_at      timestamptz,</w:t>
              <w:br/>
              <w:t xml:space="preserve">  verifier_note     text check (char_length(verifier_note) &lt;= 200),</w:t>
              <w:br/>
              <w:t xml:space="preserve">  pledger_id        uuid not null references public.users(id),</w:t>
              <w:br/>
              <w:t xml:space="preserve">  verifier_id       uuid not null references public.users(id),</w:t>
              <w:br/>
              <w:t xml:space="preserve">  squad_id          uuid references public.squads(id),</w:t>
              <w:br/>
              <w:t xml:space="preserve">  created_at        timestamptz default now(),</w:t>
              <w:br/>
              <w:t xml:space="preserve">  resolved_at       timestamptz</w:t>
              <w:br/>
              <w:t>);</w:t>
              <w:br/>
              <w:t>alter table public.tasks enable row level security;</w:t>
              <w:br/>
              <w:t>create policy "Task parties can read"</w:t>
              <w:br/>
              <w:t xml:space="preserve">  on public.tasks for select</w:t>
              <w:br/>
              <w:t xml:space="preserve">  using (auth.uid() = pledger_id or auth.uid() = verifier_id);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public.transactions (</w:t>
              <w:br/>
              <w:t xml:space="preserve">  id             uuid primary key default gen_random_uuid(),</w:t>
              <w:br/>
              <w:t xml:space="preserve">  user_id        uuid not null references public.users(id),</w:t>
              <w:br/>
              <w:t xml:space="preserve">  task_id        uuid references public.tasks(id),</w:t>
              <w:br/>
              <w:t xml:space="preserve">  type           tx_type not null,</w:t>
              <w:br/>
              <w:t xml:space="preserve">  amount         int not null,</w:t>
              <w:br/>
              <w:t xml:space="preserve">  balance_before int not null,</w:t>
              <w:br/>
              <w:t xml:space="preserve">  balance_after  int not null,</w:t>
              <w:br/>
              <w:t xml:space="preserve">  created_at     timestamptz default now()</w:t>
              <w:br/>
              <w:t>);</w:t>
              <w:br/>
              <w:t>alter table public.transactions enable row level security;</w:t>
              <w:br/>
              <w:t>create policy "Own transactions"</w:t>
              <w:br/>
              <w:t xml:space="preserve">  on public.transactions for select using (auth.uid() = user_id);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squads + squad_members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public.squads (</w:t>
              <w:br/>
              <w:t xml:space="preserve">  id            uuid primary key default gen_random_uuid(),</w:t>
              <w:br/>
              <w:t xml:space="preserve">  name          text not null check (char_length(name) &lt;= 40),</w:t>
              <w:br/>
              <w:t xml:space="preserve">  description   text,</w:t>
              <w:br/>
              <w:t xml:space="preserve">  icon          text,</w:t>
              <w:br/>
              <w:t xml:space="preserve">  invite_code   text unique not null,</w:t>
              <w:br/>
              <w:t xml:space="preserve">  invite_expiry timestamptz,</w:t>
              <w:br/>
              <w:t xml:space="preserve">  pot           int not null default 0 check (pot &gt;= 0),</w:t>
              <w:br/>
              <w:t xml:space="preserve">  admin_id      uuid not null references public.users(id),</w:t>
              <w:br/>
              <w:t xml:space="preserve">  created_at    timestamptz default now()</w:t>
              <w:br/>
              <w:t>);</w:t>
              <w:br/>
              <w:t>create table public.squad_members (</w:t>
              <w:br/>
              <w:t xml:space="preserve">  id        uuid primary key default gen_random_uuid(),</w:t>
              <w:br/>
              <w:t xml:space="preserve">  squad_id  uuid not null references public.squads(id) on delete cascade,</w:t>
              <w:br/>
              <w:t xml:space="preserve">  user_id   uuid not null references public.users(id) on delete cascade,</w:t>
              <w:br/>
              <w:t xml:space="preserve">  joined_at timestamptz default now(),</w:t>
              <w:br/>
              <w:t xml:space="preserve">  unique(squad_id, user_id)</w:t>
              <w:br/>
              <w:t>);</w:t>
              <w:br/>
              <w:t>alter table public.squads enable row level security;</w:t>
              <w:br/>
              <w:t>alter table public.squad_members enable row level security;</w:t>
              <w:br/>
              <w:t>create policy "Members read squad"</w:t>
              <w:br/>
              <w:t xml:space="preserve">  on public.squads for select using (</w:t>
              <w:br/>
              <w:t xml:space="preserve">    exists (select 1 from squad_members</w:t>
              <w:br/>
              <w:t xml:space="preserve">            where squad_id = squads.id and user_id = auth.uid()));</w:t>
              <w:br/>
              <w:t>create policy "Members read membership"</w:t>
              <w:br/>
              <w:t xml:space="preserve">  on public.squad_members for select using (</w:t>
              <w:br/>
              <w:t xml:space="preserve">    exists (select 1 from squad_members sm</w:t>
              <w:br/>
              <w:t xml:space="preserve">            where sm.squad_id = squad_members.squad_id and sm.user_id = auth.uid()));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spend_proposals + votes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public.spend_proposals (</w:t>
              <w:br/>
              <w:t xml:space="preserve">  id          uuid primary key default gen_random_uuid(),</w:t>
              <w:br/>
              <w:t xml:space="preserve">  squad_id    uuid not null references public.squads(id),</w:t>
              <w:br/>
              <w:t xml:space="preserve">  proposed_by uuid not null references public.users(id),</w:t>
              <w:br/>
              <w:t xml:space="preserve">  description text not null,</w:t>
              <w:br/>
              <w:t xml:space="preserve">  amount      int not null check (amount &gt; 0),</w:t>
              <w:br/>
              <w:t xml:space="preserve">  yes_votes   int not null default 0,</w:t>
              <w:br/>
              <w:t xml:space="preserve">  no_votes    int not null default 0,</w:t>
              <w:br/>
              <w:t xml:space="preserve">  status      proposal_status not null default 'OPEN',</w:t>
              <w:br/>
              <w:t xml:space="preserve">  created_at  timestamptz default now(),</w:t>
              <w:br/>
              <w:t xml:space="preserve">  expires_at  timestamptz not null</w:t>
              <w:br/>
              <w:t>);</w:t>
              <w:br/>
              <w:t>create table public.proposal_votes (</w:t>
              <w:br/>
              <w:t xml:space="preserve">  id          uuid primary key default gen_random_uuid(),</w:t>
              <w:br/>
              <w:t xml:space="preserve">  proposal_id uuid not null references public.spend_proposals(id) on delete cascade,</w:t>
              <w:br/>
              <w:t xml:space="preserve">  user_id     uuid not null references public.users(id),</w:t>
              <w:br/>
              <w:t xml:space="preserve">  vote        boolean not null,</w:t>
              <w:br/>
              <w:t xml:space="preserve">  unique(proposal_id, user_id)</w:t>
              <w:br/>
              <w:t>);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180" w:after="40"/>
      </w:pPr>
      <w:r>
        <w:rPr>
          <w:rFonts w:ascii="Arial" w:hAnsi="Arial"/>
          <w:b/>
          <w:color w:val="6C3FC8"/>
          <w:sz w:val="23"/>
        </w:rP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table public.notifications (</w:t>
              <w:br/>
              <w:t xml:space="preserve">  id         uuid primary key default gen_random_uuid(),</w:t>
              <w:br/>
              <w:t xml:space="preserve">  user_id    uuid not null references public.users(id) on delete cascade,</w:t>
              <w:br/>
              <w:t xml:space="preserve">  type       text not null,</w:t>
              <w:br/>
              <w:t xml:space="preserve">  title      text not null,</w:t>
              <w:br/>
              <w:t xml:space="preserve">  body       text not null,</w:t>
              <w:br/>
              <w:t xml:space="preserve">  read       boolean not null default false,</w:t>
              <w:br/>
              <w:t xml:space="preserve">  created_at timestamptz default now()</w:t>
              <w:br/>
              <w:t>);</w:t>
              <w:br/>
              <w:t>alter table public.notifications enable row level security;</w:t>
              <w:br/>
              <w:t>create policy "Own notifications"</w:t>
              <w:br/>
              <w:t xml:space="preserve">  on public.notifications for select using (auth.uid() = user_id);</w:t>
              <w:br/>
              <w:t>-- IMPORTANT: Enable Realtime for this table in Supabase dashboard (Database → Replication)</w:t>
              <w:br/>
              <w:t>-- Also enable Realtime for the tasks table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8. MVP SCOPE — IN VS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8C5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4536"/>
            <w:shd w:val="clear" w:color="auto" w:fill="D9302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b/>
                <w:color w:val="FFFFFF"/>
                <w:sz w:val="20"/>
              </w:rPr>
              <w:t>Out of Scope (Post-MVP)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Email + password auth via Supabase Auth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Google / Apple OAuth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LockCoins virtual currency (no real money)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Real payment gateway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Full task lifecycle (all 7 statuses)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Task edit / deadline extension requests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APScheduler auto-forfeit + auto-approve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Grace periods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Proof upload via Supabase Storage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Video transcoding / compression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Squads + Squad Pot + spend voting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Inter-squad challenges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Streak tracking + milestone notifications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Badges and achievement system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In-app Realtime + Resend email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SMS / native mobile push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All 12 pages (Next.js App Router)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Admin panel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Seed data with demo users and tasks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Data export / CSV download</w:t>
            </w:r>
          </w:p>
        </w:tc>
      </w:tr>
      <w:tr>
        <w:tc>
          <w:tcPr>
            <w:tcW w:type="dxa" w:w="4536"/>
            <w:shd w:val="clear" w:color="auto" w:fill="F2FBF5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Auto-generated FastAPI /docs (Swagger)</w:t>
            </w:r>
          </w:p>
        </w:tc>
        <w:tc>
          <w:tcPr>
            <w:tcW w:type="dxa" w:w="4536"/>
            <w:shd w:val="clear" w:color="auto" w:fill="FEF6F6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API versioning / deprecation</w:t>
            </w:r>
          </w:p>
        </w:tc>
      </w:tr>
      <w:tr>
        <w:tc>
          <w:tcPr>
            <w:tcW w:type="dxa" w:w="4536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0D4F2E"/>
                <w:sz w:val="20"/>
              </w:rPr>
              <w:t>✓  Responsive web (mobile + desktop)</w:t>
            </w:r>
          </w:p>
        </w:tc>
        <w:tc>
          <w:tcPr>
            <w:tcW w:type="dxa" w:w="4536"/>
            <w:shd w:val="clear" w:color="auto" w:fill="FDECEA"/>
          </w:tcPr>
          <w:p>
            <w:pPr>
              <w:spacing w:before="80" w:after="80"/>
              <w:ind w:left="115"/>
            </w:pPr>
            <w:r>
              <w:rPr>
                <w:rFonts w:ascii="Arial" w:hAnsi="Arial"/>
                <w:color w:val="7B1A14"/>
                <w:sz w:val="20"/>
              </w:rPr>
              <w:t>✕  Native iOS / Android app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9.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1A1A2E"/>
                <w:sz w:val="19"/>
              </w:rPr>
              <w:t>Create backend/app/seed.py using the Supabase service role client.</w:t>
              <w:br/>
              <w:t>Run with: python -m app.seed</w:t>
              <w:br/>
              <w:br/>
              <w:t>Demo users (create via supabase.auth.admin.create_user then insert into public.users):</w:t>
              <w:br/>
              <w:t xml:space="preserve">  alex@demo.com    password: demo1234   balance: 185 LC  streak: 7</w:t>
              <w:br/>
              <w:t xml:space="preserve">  sarah@demo.com   password: demo1234   balance: 340 LC  streak: 12</w:t>
              <w:br/>
              <w:t xml:space="preserve">  jordan@demo.com  password: demo1234   balance: 55 LC   streak: 2</w:t>
              <w:br/>
              <w:t xml:space="preserve">  maya@demo.com    password: demo1234   balance: 220 LC  streak: 0</w:t>
              <w:br/>
              <w:t xml:space="preserve">  kai@demo.com     password: demo1234   balance: 90 LC   streak: 4</w:t>
              <w:br/>
              <w:t xml:space="preserve">  riya@demo.com    password: demo1234   balance: 410 LC  streak: 21</w:t>
              <w:br/>
              <w:br/>
              <w:t>Squads:</w:t>
              <w:br/>
              <w:t xml:space="preserve">  "Finals Grind"  — members: alex, sarah, jordan, maya  — pot: 68 LC</w:t>
              <w:br/>
              <w:t xml:space="preserve">  "Math Warriors" — members: kai, riya, alex             — pot: 92 LC</w:t>
              <w:br/>
              <w:br/>
              <w:t>Tasks (varied statuses across users):</w:t>
              <w:br/>
              <w:t xml:space="preserve">  2× ACTIVE (one solo, one squad), 1× SUBMITTED, 2× VERIFIED, 1× FAILED, 1× OVERDUE</w:t>
              <w:br/>
              <w:br/>
              <w:t>Transactions: matching ledger rows for every coin movement above.</w:t>
              <w:br/>
              <w:t>Notifications: 3–5 unread per user.</w:t>
              <w:br/>
              <w:t>Proofs: use picsum.photos URLs for SUBMITTED/VERIFIED tasks.</w:t>
            </w:r>
          </w:p>
        </w:tc>
      </w:tr>
    </w:tbl>
    <w:p>
      <w:pPr>
        <w:spacing w:before="80" w:after="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400" w:after="100"/>
        <w:pBdr>
          <w:bottom w:val="single" w:sz="12" w:space="4" w:color="0D1B3E"/>
        </w:pBdr>
      </w:pPr>
      <w:r>
        <w:rPr>
          <w:rFonts w:ascii="Arial" w:hAnsi="Arial"/>
          <w:b/>
          <w:color w:val="0D1B3E"/>
          <w:sz w:val="40"/>
        </w:rPr>
        <w:t>10. ACCEPTANCE CRITERIA (DEFINITION OF DONE)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Auth: </w:t>
      </w:r>
      <w:r>
        <w:rPr>
          <w:rFonts w:ascii="Arial" w:hAnsi="Arial"/>
          <w:color w:val="1A1A2E"/>
          <w:sz w:val="22"/>
        </w:rPr>
        <w:t>Register, login, protected routes, and session refresh all work. FastAPI rejects invalid Supabase JWTs with 401.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Coin balance: </w:t>
      </w:r>
      <w:r>
        <w:rPr>
          <w:rFonts w:ascii="Arial" w:hAnsi="Arial"/>
          <w:color w:val="1A1A2E"/>
          <w:sz w:val="22"/>
        </w:rPr>
        <w:t>Balance updates atomically. Cannot go below 0. Transaction ledger always matches balance. No race conditions on concurrent task resolutions.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Task lifecycle: </w:t>
      </w:r>
      <w:r>
        <w:rPr>
          <w:rFonts w:ascii="Arial" w:hAnsi="Arial"/>
          <w:color w:val="1A1A2E"/>
          <w:sz w:val="22"/>
        </w:rPr>
        <w:t>All 7 statuses reachable via normal flows. APScheduler auto-forfeit fires within 2 minutes of deadline passing.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Proof upload: </w:t>
      </w:r>
      <w:r>
        <w:rPr>
          <w:rFonts w:ascii="Arial" w:hAnsi="Arial"/>
          <w:color w:val="1A1A2E"/>
          <w:sz w:val="22"/>
        </w:rPr>
        <w:t>Files land in Supabase Storage "proofs" bucket. Verifier sees proof preview on Task Detail.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Real-time: </w:t>
      </w:r>
      <w:r>
        <w:rPr>
          <w:rFonts w:ascii="Arial" w:hAnsi="Arial"/>
          <w:color w:val="1A1A2E"/>
          <w:sz w:val="22"/>
        </w:rPr>
        <w:t>Task status and notification badge update without page refresh via Supabase Realtime.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Squads: </w:t>
      </w:r>
      <w:r>
        <w:rPr>
          <w:rFonts w:ascii="Arial" w:hAnsi="Arial"/>
          <w:color w:val="1A1A2E"/>
          <w:sz w:val="22"/>
        </w:rPr>
        <w:t>Create, join via invite code, propose spend, vote, and leaderboard all work correctly.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FastAPI docs: </w:t>
      </w:r>
      <w:r>
        <w:rPr>
          <w:rFonts w:ascii="Arial" w:hAnsi="Arial"/>
          <w:color w:val="1A1A2E"/>
          <w:sz w:val="22"/>
        </w:rPr>
        <w:t>/docs (Swagger UI) loads and all endpoints are documented with correct schemas.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Seed data: </w:t>
      </w:r>
      <w:r>
        <w:rPr>
          <w:rFonts w:ascii="Arial" w:hAnsi="Arial"/>
          <w:color w:val="1A1A2E"/>
          <w:sz w:val="22"/>
        </w:rPr>
        <w:t>python -m app.seed populates all demo users, squads, tasks, transactions, and notifications.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Responsive: </w:t>
      </w:r>
      <w:r>
        <w:rPr>
          <w:rFonts w:ascii="Arial" w:hAnsi="Arial"/>
          <w:color w:val="1A1A2E"/>
          <w:sz w:val="22"/>
        </w:rPr>
        <w:t>Usable at 375px (iPhone SE) and 1280px (desktop). No layout breaks.</w:t>
      </w:r>
    </w:p>
    <w:p>
      <w:pPr>
        <w:spacing w:before="60" w:after="80"/>
        <w:ind w:left="144"/>
      </w:pPr>
      <w:r>
        <w:rPr>
          <w:rFonts w:ascii="Arial" w:hAnsi="Arial"/>
          <w:b/>
          <w:color w:val="0D1B3E"/>
          <w:sz w:val="22"/>
        </w:rPr>
        <w:t xml:space="preserve">No real money: </w:t>
      </w:r>
      <w:r>
        <w:rPr>
          <w:rFonts w:ascii="Arial" w:hAnsi="Arial"/>
          <w:color w:val="1A1A2E"/>
          <w:sz w:val="22"/>
        </w:rPr>
        <w:t>Zero references to payment providers, real currency, or financial APIs in the codebase.</w:t>
      </w:r>
    </w:p>
    <w:p>
      <w:pPr>
        <w:spacing w:before="200" w:after="80"/>
        <w:jc w:val="left"/>
      </w:pPr>
      <w:r>
        <w:rPr>
          <w:rFonts w:ascii="Arial" w:hAnsi="Arial"/>
          <w:b w:val="0"/>
          <w:i w:val="0"/>
          <w:color w:val="1A1A2E"/>
          <w:sz w:val="22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555B6E"/>
          <w:sz w:val="20"/>
        </w:rPr>
        <w:t>Scaffold the full project, run Supabase migrations, start both servers (next dev + uvicorn), run the seed script, and verify all acceptance criteria pass end-to-end.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